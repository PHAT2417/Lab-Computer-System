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color w:val="000000"/>
          <w:sz w:val="24"/>
        </w:rPr>
        <w:t>Lab #3 - Questions 2 and 3</w:t>
      </w:r>
    </w:p>
    <w:p>
      <w:pPr>
        <w:spacing w:after="80"/>
      </w:pPr>
      <w:r>
        <w:rPr>
          <w:rFonts w:ascii="Times New Roman" w:hAnsi="Times New Roman" w:eastAsia="Times New Roman"/>
          <w:b/>
          <w:color w:val="000000"/>
          <w:sz w:val="24"/>
        </w:rPr>
        <w:t>Question 2: Multiple-of-3-or-5 Detector</w:t>
      </w:r>
    </w:p>
    <w:p>
      <w:pPr>
        <w:spacing w:after="80"/>
      </w:pPr>
      <w:r>
        <w:rPr>
          <w:rFonts w:ascii="Times New Roman" w:hAnsi="Times New Roman" w:eastAsia="Times New Roman"/>
          <w:b w:val="0"/>
          <w:color w:val="000000"/>
          <w:sz w:val="24"/>
        </w:rPr>
        <w:t>Let A, B, C, and D be a 4-bit signed 2's complement input, where A is the sign bit. The possible values are -8 through +7. The output F is 1 when the input is a multiple of 3 or 5.</w:t>
      </w:r>
    </w:p>
    <w:p>
      <w:pPr>
        <w:spacing w:after="80"/>
      </w:pPr>
      <w:r>
        <w:rPr>
          <w:rFonts w:ascii="Times New Roman" w:hAnsi="Times New Roman" w:eastAsia="Times New Roman"/>
          <w:b w:val="0"/>
          <w:color w:val="000000"/>
          <w:sz w:val="24"/>
        </w:rPr>
        <w:t>The values that make F = 1 are: -6, -5, -3, 0, 3, 5, and 6.</w:t>
      </w:r>
    </w:p>
    <w:p>
      <w:pPr>
        <w:spacing w:after="80"/>
      </w:pPr>
      <w:r>
        <w:rPr>
          <w:rFonts w:ascii="Times New Roman" w:hAnsi="Times New Roman" w:eastAsia="Times New Roman"/>
          <w:b/>
          <w:color w:val="000000"/>
          <w:sz w:val="24"/>
        </w:rPr>
        <w:t>Therefore: F(A,B,C,D) = Σm(0, 3, 5, 6, 10, 11, 13).</w:t>
      </w:r>
    </w:p>
    <w:p>
      <w:pPr>
        <w:spacing w:after="80"/>
      </w:pPr>
      <w:r>
        <w:rPr>
          <w:rFonts w:ascii="Times New Roman" w:hAnsi="Times New Roman" w:eastAsia="Times New Roman"/>
          <w:b/>
          <w:color w:val="000000"/>
          <w:sz w:val="24"/>
        </w:rPr>
        <w:t>Truth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Times New Roman"/>
                <w:b/>
                <w:color w:val="000000"/>
                <w:sz w:val="24"/>
              </w:rPr>
              <w:t>A</w:t>
            </w:r>
          </w:p>
        </w:tc>
        <w:tc>
          <w:tcPr>
            <w:tcW w:type="dxa" w:w="1656"/>
          </w:tcPr>
          <w:p>
            <w:r>
              <w:rPr>
                <w:rFonts w:ascii="Times New Roman" w:hAnsi="Times New Roman" w:eastAsia="Times New Roman"/>
                <w:b/>
                <w:color w:val="000000"/>
                <w:sz w:val="24"/>
              </w:rPr>
              <w:t>B</w:t>
            </w:r>
          </w:p>
        </w:tc>
        <w:tc>
          <w:tcPr>
            <w:tcW w:type="dxa" w:w="1656"/>
          </w:tcPr>
          <w:p>
            <w:r>
              <w:rPr>
                <w:rFonts w:ascii="Times New Roman" w:hAnsi="Times New Roman" w:eastAsia="Times New Roman"/>
                <w:b/>
                <w:color w:val="000000"/>
                <w:sz w:val="24"/>
              </w:rPr>
              <w:t>C</w:t>
            </w:r>
          </w:p>
        </w:tc>
        <w:tc>
          <w:tcPr>
            <w:tcW w:type="dxa" w:w="1656"/>
          </w:tcPr>
          <w:p>
            <w:r>
              <w:rPr>
                <w:rFonts w:ascii="Times New Roman" w:hAnsi="Times New Roman" w:eastAsia="Times New Roman"/>
                <w:b/>
                <w:color w:val="000000"/>
                <w:sz w:val="24"/>
              </w:rPr>
              <w:t>D</w:t>
            </w:r>
          </w:p>
        </w:tc>
        <w:tc>
          <w:tcPr>
            <w:tcW w:type="dxa" w:w="1656"/>
          </w:tcPr>
          <w:p>
            <w:r>
              <w:rPr>
                <w:rFonts w:ascii="Times New Roman" w:hAnsi="Times New Roman" w:eastAsia="Times New Roman"/>
                <w:b/>
                <w:color w:val="000000"/>
                <w:sz w:val="24"/>
              </w:rPr>
              <w:t>Decimal</w:t>
            </w:r>
          </w:p>
        </w:tc>
        <w:tc>
          <w:tcPr>
            <w:tcW w:type="dxa" w:w="1656"/>
          </w:tcPr>
          <w:p>
            <w:r>
              <w:rPr>
                <w:rFonts w:ascii="Times New Roman" w:hAnsi="Times New Roman" w:eastAsia="Times New Roman"/>
                <w:b/>
                <w:color w:val="000000"/>
                <w:sz w:val="24"/>
              </w:rPr>
              <w:t>F</w:t>
            </w:r>
          </w:p>
        </w:tc>
      </w:tr>
      <w:tr>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r>
      <w:tr>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r>
      <w:tr>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2</w:t>
            </w:r>
          </w:p>
        </w:tc>
        <w:tc>
          <w:tcPr>
            <w:tcW w:type="dxa" w:w="1656"/>
          </w:tcPr>
          <w:p>
            <w:r>
              <w:rPr>
                <w:rFonts w:ascii="Times New Roman" w:hAnsi="Times New Roman" w:eastAsia="Times New Roman"/>
                <w:b w:val="0"/>
                <w:color w:val="000000"/>
                <w:sz w:val="24"/>
              </w:rPr>
              <w:t>0</w:t>
            </w:r>
          </w:p>
        </w:tc>
      </w:tr>
      <w:tr>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3</w:t>
            </w:r>
          </w:p>
        </w:tc>
        <w:tc>
          <w:tcPr>
            <w:tcW w:type="dxa" w:w="1656"/>
          </w:tcPr>
          <w:p>
            <w:r>
              <w:rPr>
                <w:rFonts w:ascii="Times New Roman" w:hAnsi="Times New Roman" w:eastAsia="Times New Roman"/>
                <w:b w:val="0"/>
                <w:color w:val="000000"/>
                <w:sz w:val="24"/>
              </w:rPr>
              <w:t>1</w:t>
            </w:r>
          </w:p>
        </w:tc>
      </w:tr>
      <w:tr>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4</w:t>
            </w:r>
          </w:p>
        </w:tc>
        <w:tc>
          <w:tcPr>
            <w:tcW w:type="dxa" w:w="1656"/>
          </w:tcPr>
          <w:p>
            <w:r>
              <w:rPr>
                <w:rFonts w:ascii="Times New Roman" w:hAnsi="Times New Roman" w:eastAsia="Times New Roman"/>
                <w:b w:val="0"/>
                <w:color w:val="000000"/>
                <w:sz w:val="24"/>
              </w:rPr>
              <w:t>0</w:t>
            </w:r>
          </w:p>
        </w:tc>
      </w:tr>
      <w:tr>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5</w:t>
            </w:r>
          </w:p>
        </w:tc>
        <w:tc>
          <w:tcPr>
            <w:tcW w:type="dxa" w:w="1656"/>
          </w:tcPr>
          <w:p>
            <w:r>
              <w:rPr>
                <w:rFonts w:ascii="Times New Roman" w:hAnsi="Times New Roman" w:eastAsia="Times New Roman"/>
                <w:b w:val="0"/>
                <w:color w:val="000000"/>
                <w:sz w:val="24"/>
              </w:rPr>
              <w:t>1</w:t>
            </w:r>
          </w:p>
        </w:tc>
      </w:tr>
      <w:tr>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6</w:t>
            </w:r>
          </w:p>
        </w:tc>
        <w:tc>
          <w:tcPr>
            <w:tcW w:type="dxa" w:w="1656"/>
          </w:tcPr>
          <w:p>
            <w:r>
              <w:rPr>
                <w:rFonts w:ascii="Times New Roman" w:hAnsi="Times New Roman" w:eastAsia="Times New Roman"/>
                <w:b w:val="0"/>
                <w:color w:val="000000"/>
                <w:sz w:val="24"/>
              </w:rPr>
              <w:t>1</w:t>
            </w:r>
          </w:p>
        </w:tc>
      </w:tr>
      <w:tr>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7</w:t>
            </w:r>
          </w:p>
        </w:tc>
        <w:tc>
          <w:tcPr>
            <w:tcW w:type="dxa" w:w="1656"/>
          </w:tcPr>
          <w:p>
            <w:r>
              <w:rPr>
                <w:rFonts w:ascii="Times New Roman" w:hAnsi="Times New Roman" w:eastAsia="Times New Roman"/>
                <w:b w:val="0"/>
                <w:color w:val="000000"/>
                <w:sz w:val="24"/>
              </w:rPr>
              <w:t>0</w:t>
            </w:r>
          </w:p>
        </w:tc>
      </w:tr>
      <w:tr>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-8</w:t>
            </w:r>
          </w:p>
        </w:tc>
        <w:tc>
          <w:tcPr>
            <w:tcW w:type="dxa" w:w="1656"/>
          </w:tcPr>
          <w:p>
            <w:r>
              <w:rPr>
                <w:rFonts w:ascii="Times New Roman" w:hAnsi="Times New Roman" w:eastAsia="Times New Roman"/>
                <w:b w:val="0"/>
                <w:color w:val="000000"/>
                <w:sz w:val="24"/>
              </w:rPr>
              <w:t>0</w:t>
            </w:r>
          </w:p>
        </w:tc>
      </w:tr>
      <w:tr>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-7</w:t>
            </w:r>
          </w:p>
        </w:tc>
        <w:tc>
          <w:tcPr>
            <w:tcW w:type="dxa" w:w="1656"/>
          </w:tcPr>
          <w:p>
            <w:r>
              <w:rPr>
                <w:rFonts w:ascii="Times New Roman" w:hAnsi="Times New Roman" w:eastAsia="Times New Roman"/>
                <w:b w:val="0"/>
                <w:color w:val="000000"/>
                <w:sz w:val="24"/>
              </w:rPr>
              <w:t>0</w:t>
            </w:r>
          </w:p>
        </w:tc>
      </w:tr>
      <w:tr>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-6</w:t>
            </w:r>
          </w:p>
        </w:tc>
        <w:tc>
          <w:tcPr>
            <w:tcW w:type="dxa" w:w="1656"/>
          </w:tcPr>
          <w:p>
            <w:r>
              <w:rPr>
                <w:rFonts w:ascii="Times New Roman" w:hAnsi="Times New Roman" w:eastAsia="Times New Roman"/>
                <w:b w:val="0"/>
                <w:color w:val="000000"/>
                <w:sz w:val="24"/>
              </w:rPr>
              <w:t>1</w:t>
            </w:r>
          </w:p>
        </w:tc>
      </w:tr>
      <w:tr>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-5</w:t>
            </w:r>
          </w:p>
        </w:tc>
        <w:tc>
          <w:tcPr>
            <w:tcW w:type="dxa" w:w="1656"/>
          </w:tcPr>
          <w:p>
            <w:r>
              <w:rPr>
                <w:rFonts w:ascii="Times New Roman" w:hAnsi="Times New Roman" w:eastAsia="Times New Roman"/>
                <w:b w:val="0"/>
                <w:color w:val="000000"/>
                <w:sz w:val="24"/>
              </w:rPr>
              <w:t>1</w:t>
            </w:r>
          </w:p>
        </w:tc>
      </w:tr>
      <w:tr>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-4</w:t>
            </w:r>
          </w:p>
        </w:tc>
        <w:tc>
          <w:tcPr>
            <w:tcW w:type="dxa" w:w="1656"/>
          </w:tcPr>
          <w:p>
            <w:r>
              <w:rPr>
                <w:rFonts w:ascii="Times New Roman" w:hAnsi="Times New Roman" w:eastAsia="Times New Roman"/>
                <w:b w:val="0"/>
                <w:color w:val="000000"/>
                <w:sz w:val="24"/>
              </w:rPr>
              <w:t>0</w:t>
            </w:r>
          </w:p>
        </w:tc>
      </w:tr>
      <w:tr>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-3</w:t>
            </w:r>
          </w:p>
        </w:tc>
        <w:tc>
          <w:tcPr>
            <w:tcW w:type="dxa" w:w="1656"/>
          </w:tcPr>
          <w:p>
            <w:r>
              <w:rPr>
                <w:rFonts w:ascii="Times New Roman" w:hAnsi="Times New Roman" w:eastAsia="Times New Roman"/>
                <w:b w:val="0"/>
                <w:color w:val="000000"/>
                <w:sz w:val="24"/>
              </w:rPr>
              <w:t>1</w:t>
            </w:r>
          </w:p>
        </w:tc>
      </w:tr>
      <w:tr>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c>
          <w:tcPr>
            <w:tcW w:type="dxa" w:w="1656"/>
          </w:tcPr>
          <w:p>
            <w:r>
              <w:rPr>
                <w:rFonts w:ascii="Times New Roman" w:hAnsi="Times New Roman" w:eastAsia="Times New Roman"/>
                <w:b w:val="0"/>
                <w:color w:val="000000"/>
                <w:sz w:val="24"/>
              </w:rPr>
              <w:t>-2</w:t>
            </w:r>
          </w:p>
        </w:tc>
        <w:tc>
          <w:tcPr>
            <w:tcW w:type="dxa" w:w="1656"/>
          </w:tcPr>
          <w:p>
            <w:r>
              <w:rPr>
                <w:rFonts w:ascii="Times New Roman" w:hAnsi="Times New Roman" w:eastAsia="Times New Roman"/>
                <w:b w:val="0"/>
                <w:color w:val="000000"/>
                <w:sz w:val="24"/>
              </w:rPr>
              <w:t>0</w:t>
            </w:r>
          </w:p>
        </w:tc>
      </w:tr>
      <w:tr>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-1</w:t>
            </w:r>
          </w:p>
        </w:tc>
        <w:tc>
          <w:tcPr>
            <w:tcW w:type="dxa" w:w="1656"/>
          </w:tcPr>
          <w:p>
            <w:r>
              <w:rPr>
                <w:rFonts w:ascii="Times New Roman" w:hAnsi="Times New Roman" w:eastAsia="Times New Roman"/>
                <w:b w:val="0"/>
                <w:color w:val="000000"/>
                <w:sz w:val="24"/>
              </w:rPr>
              <w:t>0</w:t>
            </w:r>
          </w:p>
        </w:tc>
      </w:tr>
    </w:tbl>
    <w:p>
      <w:pPr>
        <w:spacing w:after="80"/>
      </w:pPr>
      <w:r>
        <w:rPr>
          <w:rFonts w:ascii="Times New Roman" w:hAnsi="Times New Roman" w:eastAsia="Times New Roman"/>
          <w:b/>
          <w:color w:val="000000"/>
          <w:sz w:val="24"/>
        </w:rPr>
        <w:t>K-Map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Times New Roman"/>
                <w:b/>
                <w:color w:val="000000"/>
                <w:sz w:val="24"/>
              </w:rPr>
              <w:t>AB \ CD</w:t>
            </w:r>
          </w:p>
        </w:tc>
        <w:tc>
          <w:tcPr>
            <w:tcW w:type="dxa" w:w="1987"/>
          </w:tcPr>
          <w:p>
            <w:r>
              <w:rPr>
                <w:rFonts w:ascii="Times New Roman" w:hAnsi="Times New Roman" w:eastAsia="Times New Roman"/>
                <w:b/>
                <w:color w:val="000000"/>
                <w:sz w:val="24"/>
              </w:rPr>
              <w:t>00</w:t>
            </w:r>
          </w:p>
        </w:tc>
        <w:tc>
          <w:tcPr>
            <w:tcW w:type="dxa" w:w="1987"/>
          </w:tcPr>
          <w:p>
            <w:r>
              <w:rPr>
                <w:rFonts w:ascii="Times New Roman" w:hAnsi="Times New Roman" w:eastAsia="Times New Roman"/>
                <w:b/>
                <w:color w:val="000000"/>
                <w:sz w:val="24"/>
              </w:rPr>
              <w:t>01</w:t>
            </w:r>
          </w:p>
        </w:tc>
        <w:tc>
          <w:tcPr>
            <w:tcW w:type="dxa" w:w="1987"/>
          </w:tcPr>
          <w:p>
            <w:r>
              <w:rPr>
                <w:rFonts w:ascii="Times New Roman" w:hAnsi="Times New Roman" w:eastAsia="Times New Roman"/>
                <w:b/>
                <w:color w:val="000000"/>
                <w:sz w:val="24"/>
              </w:rPr>
              <w:t>11</w:t>
            </w:r>
          </w:p>
        </w:tc>
        <w:tc>
          <w:tcPr>
            <w:tcW w:type="dxa" w:w="1987"/>
          </w:tcPr>
          <w:p>
            <w:r>
              <w:rPr>
                <w:rFonts w:ascii="Times New Roman" w:hAnsi="Times New Roman" w:eastAsia="Times New Roman"/>
                <w:b/>
                <w:color w:val="000000"/>
                <w:sz w:val="24"/>
              </w:rPr>
              <w:t>10</w:t>
            </w:r>
          </w:p>
        </w:tc>
      </w:tr>
      <w:tr>
        <w:tc>
          <w:tcPr>
            <w:tcW w:type="dxa" w:w="1987"/>
          </w:tcPr>
          <w:p>
            <w:r>
              <w:rPr>
                <w:rFonts w:ascii="Times New Roman" w:hAnsi="Times New Roman" w:eastAsia="Times New Roman"/>
                <w:b w:val="0"/>
                <w:color w:val="000000"/>
                <w:sz w:val="24"/>
              </w:rPr>
              <w:t>00</w:t>
            </w:r>
          </w:p>
        </w:tc>
        <w:tc>
          <w:tcPr>
            <w:tcW w:type="dxa" w:w="1987"/>
          </w:tcPr>
          <w:p>
            <w:r>
              <w:rPr>
                <w:rFonts w:ascii="Times New Roman" w:hAnsi="Times New Roman" w:eastAsia="Times New Roman"/>
                <w:b w:val="0"/>
                <w:color w:val="000000"/>
                <w:sz w:val="24"/>
              </w:rPr>
              <w:t>1</w:t>
            </w:r>
          </w:p>
        </w:tc>
        <w:tc>
          <w:tcPr>
            <w:tcW w:type="dxa" w:w="1987"/>
          </w:tcPr>
          <w:p>
            <w:r>
              <w:rPr>
                <w:rFonts w:ascii="Times New Roman" w:hAnsi="Times New Roman" w:eastAsia="Times New Roman"/>
                <w:b w:val="0"/>
                <w:color w:val="000000"/>
                <w:sz w:val="24"/>
              </w:rPr>
              <w:t>0</w:t>
            </w:r>
          </w:p>
        </w:tc>
        <w:tc>
          <w:tcPr>
            <w:tcW w:type="dxa" w:w="1987"/>
          </w:tcPr>
          <w:p>
            <w:r>
              <w:rPr>
                <w:rFonts w:ascii="Times New Roman" w:hAnsi="Times New Roman" w:eastAsia="Times New Roman"/>
                <w:b w:val="0"/>
                <w:color w:val="000000"/>
                <w:sz w:val="24"/>
              </w:rPr>
              <w:t>1</w:t>
            </w:r>
          </w:p>
        </w:tc>
        <w:tc>
          <w:tcPr>
            <w:tcW w:type="dxa" w:w="1987"/>
          </w:tcPr>
          <w:p>
            <w:r>
              <w:rPr>
                <w:rFonts w:ascii="Times New Roman" w:hAnsi="Times New Roman" w:eastAsia="Times New Roman"/>
                <w:b w:val="0"/>
                <w:color w:val="000000"/>
                <w:sz w:val="24"/>
              </w:rPr>
              <w:t>0</w:t>
            </w:r>
          </w:p>
        </w:tc>
      </w:tr>
      <w:tr>
        <w:tc>
          <w:tcPr>
            <w:tcW w:type="dxa" w:w="1987"/>
          </w:tcPr>
          <w:p>
            <w:r>
              <w:rPr>
                <w:rFonts w:ascii="Times New Roman" w:hAnsi="Times New Roman" w:eastAsia="Times New Roman"/>
                <w:b w:val="0"/>
                <w:color w:val="000000"/>
                <w:sz w:val="24"/>
              </w:rPr>
              <w:t>01</w:t>
            </w:r>
          </w:p>
        </w:tc>
        <w:tc>
          <w:tcPr>
            <w:tcW w:type="dxa" w:w="1987"/>
          </w:tcPr>
          <w:p>
            <w:r>
              <w:rPr>
                <w:rFonts w:ascii="Times New Roman" w:hAnsi="Times New Roman" w:eastAsia="Times New Roman"/>
                <w:b w:val="0"/>
                <w:color w:val="000000"/>
                <w:sz w:val="24"/>
              </w:rPr>
              <w:t>0</w:t>
            </w:r>
          </w:p>
        </w:tc>
        <w:tc>
          <w:tcPr>
            <w:tcW w:type="dxa" w:w="1987"/>
          </w:tcPr>
          <w:p>
            <w:r>
              <w:rPr>
                <w:rFonts w:ascii="Times New Roman" w:hAnsi="Times New Roman" w:eastAsia="Times New Roman"/>
                <w:b w:val="0"/>
                <w:color w:val="000000"/>
                <w:sz w:val="24"/>
              </w:rPr>
              <w:t>1</w:t>
            </w:r>
          </w:p>
        </w:tc>
        <w:tc>
          <w:tcPr>
            <w:tcW w:type="dxa" w:w="1987"/>
          </w:tcPr>
          <w:p>
            <w:r>
              <w:rPr>
                <w:rFonts w:ascii="Times New Roman" w:hAnsi="Times New Roman" w:eastAsia="Times New Roman"/>
                <w:b w:val="0"/>
                <w:color w:val="000000"/>
                <w:sz w:val="24"/>
              </w:rPr>
              <w:t>0</w:t>
            </w:r>
          </w:p>
        </w:tc>
        <w:tc>
          <w:tcPr>
            <w:tcW w:type="dxa" w:w="1987"/>
          </w:tcPr>
          <w:p>
            <w:r>
              <w:rPr>
                <w:rFonts w:ascii="Times New Roman" w:hAnsi="Times New Roman" w:eastAsia="Times New Roman"/>
                <w:b w:val="0"/>
                <w:color w:val="000000"/>
                <w:sz w:val="24"/>
              </w:rPr>
              <w:t>1</w:t>
            </w:r>
          </w:p>
        </w:tc>
      </w:tr>
      <w:tr>
        <w:tc>
          <w:tcPr>
            <w:tcW w:type="dxa" w:w="1987"/>
          </w:tcPr>
          <w:p>
            <w:r>
              <w:rPr>
                <w:rFonts w:ascii="Times New Roman" w:hAnsi="Times New Roman" w:eastAsia="Times New Roman"/>
                <w:b w:val="0"/>
                <w:color w:val="000000"/>
                <w:sz w:val="24"/>
              </w:rPr>
              <w:t>11</w:t>
            </w:r>
          </w:p>
        </w:tc>
        <w:tc>
          <w:tcPr>
            <w:tcW w:type="dxa" w:w="1987"/>
          </w:tcPr>
          <w:p>
            <w:r>
              <w:rPr>
                <w:rFonts w:ascii="Times New Roman" w:hAnsi="Times New Roman" w:eastAsia="Times New Roman"/>
                <w:b w:val="0"/>
                <w:color w:val="000000"/>
                <w:sz w:val="24"/>
              </w:rPr>
              <w:t>0</w:t>
            </w:r>
          </w:p>
        </w:tc>
        <w:tc>
          <w:tcPr>
            <w:tcW w:type="dxa" w:w="1987"/>
          </w:tcPr>
          <w:p>
            <w:r>
              <w:rPr>
                <w:rFonts w:ascii="Times New Roman" w:hAnsi="Times New Roman" w:eastAsia="Times New Roman"/>
                <w:b w:val="0"/>
                <w:color w:val="000000"/>
                <w:sz w:val="24"/>
              </w:rPr>
              <w:t>1</w:t>
            </w:r>
          </w:p>
        </w:tc>
        <w:tc>
          <w:tcPr>
            <w:tcW w:type="dxa" w:w="1987"/>
          </w:tcPr>
          <w:p>
            <w:r>
              <w:rPr>
                <w:rFonts w:ascii="Times New Roman" w:hAnsi="Times New Roman" w:eastAsia="Times New Roman"/>
                <w:b w:val="0"/>
                <w:color w:val="000000"/>
                <w:sz w:val="24"/>
              </w:rPr>
              <w:t>0</w:t>
            </w:r>
          </w:p>
        </w:tc>
        <w:tc>
          <w:tcPr>
            <w:tcW w:type="dxa" w:w="1987"/>
          </w:tcPr>
          <w:p>
            <w:r>
              <w:rPr>
                <w:rFonts w:ascii="Times New Roman" w:hAnsi="Times New Roman" w:eastAsia="Times New Roman"/>
                <w:b w:val="0"/>
                <w:color w:val="000000"/>
                <w:sz w:val="24"/>
              </w:rPr>
              <w:t>0</w:t>
            </w:r>
          </w:p>
        </w:tc>
      </w:tr>
      <w:tr>
        <w:tc>
          <w:tcPr>
            <w:tcW w:type="dxa" w:w="1987"/>
          </w:tcPr>
          <w:p>
            <w:r>
              <w:rPr>
                <w:rFonts w:ascii="Times New Roman" w:hAnsi="Times New Roman" w:eastAsia="Times New Roman"/>
                <w:b w:val="0"/>
                <w:color w:val="000000"/>
                <w:sz w:val="24"/>
              </w:rPr>
              <w:t>10</w:t>
            </w:r>
          </w:p>
        </w:tc>
        <w:tc>
          <w:tcPr>
            <w:tcW w:type="dxa" w:w="1987"/>
          </w:tcPr>
          <w:p>
            <w:r>
              <w:rPr>
                <w:rFonts w:ascii="Times New Roman" w:hAnsi="Times New Roman" w:eastAsia="Times New Roman"/>
                <w:b w:val="0"/>
                <w:color w:val="000000"/>
                <w:sz w:val="24"/>
              </w:rPr>
              <w:t>0</w:t>
            </w:r>
          </w:p>
        </w:tc>
        <w:tc>
          <w:tcPr>
            <w:tcW w:type="dxa" w:w="1987"/>
          </w:tcPr>
          <w:p>
            <w:r>
              <w:rPr>
                <w:rFonts w:ascii="Times New Roman" w:hAnsi="Times New Roman" w:eastAsia="Times New Roman"/>
                <w:b w:val="0"/>
                <w:color w:val="000000"/>
                <w:sz w:val="24"/>
              </w:rPr>
              <w:t>0</w:t>
            </w:r>
          </w:p>
        </w:tc>
        <w:tc>
          <w:tcPr>
            <w:tcW w:type="dxa" w:w="1987"/>
          </w:tcPr>
          <w:p>
            <w:r>
              <w:rPr>
                <w:rFonts w:ascii="Times New Roman" w:hAnsi="Times New Roman" w:eastAsia="Times New Roman"/>
                <w:b w:val="0"/>
                <w:color w:val="000000"/>
                <w:sz w:val="24"/>
              </w:rPr>
              <w:t>1</w:t>
            </w:r>
          </w:p>
        </w:tc>
        <w:tc>
          <w:tcPr>
            <w:tcW w:type="dxa" w:w="1987"/>
          </w:tcPr>
          <w:p>
            <w:r>
              <w:rPr>
                <w:rFonts w:ascii="Times New Roman" w:hAnsi="Times New Roman" w:eastAsia="Times New Roman"/>
                <w:b w:val="0"/>
                <w:color w:val="000000"/>
                <w:sz w:val="24"/>
              </w:rPr>
              <w:t>1</w:t>
            </w:r>
          </w:p>
        </w:tc>
      </w:tr>
    </w:tbl>
    <w:p>
      <w:pPr>
        <w:spacing w:after="80"/>
      </w:pPr>
      <w:r>
        <w:rPr>
          <w:rFonts w:ascii="Times New Roman" w:hAnsi="Times New Roman" w:eastAsia="Times New Roman"/>
          <w:b w:val="0"/>
          <w:color w:val="000000"/>
          <w:sz w:val="24"/>
        </w:rPr>
        <w:t>Using the K-map groups (m10,m11), (m3,m11), and (m5,m13), with m6 and m0 remaining as single cells, the minimized expression is:</w:t>
      </w:r>
    </w:p>
    <w:p>
      <w:pPr>
        <w:spacing w:after="80"/>
      </w:pPr>
      <w:r>
        <w:rPr>
          <w:rFonts w:ascii="Times New Roman" w:hAnsi="Times New Roman" w:eastAsia="Times New Roman"/>
          <w:b/>
          <w:color w:val="000000"/>
          <w:sz w:val="24"/>
        </w:rPr>
        <w:t>F = AB'C + B'CD + BC'D + A'BCD' + A'B'C'D'</w:t>
      </w:r>
    </w:p>
    <w:p>
      <w:pPr>
        <w:spacing w:after="80"/>
      </w:pPr>
      <w:r>
        <w:rPr>
          <w:rFonts w:ascii="Times New Roman" w:hAnsi="Times New Roman" w:eastAsia="Times New Roman"/>
          <w:b/>
          <w:color w:val="000000"/>
          <w:sz w:val="24"/>
        </w:rPr>
        <w:t>Circuit Diagram</w:t>
      </w:r>
    </w:p>
    <w:p>
      <w:pPr>
        <w:spacing w:after="80"/>
      </w:pPr>
      <w:r>
        <w:rPr>
          <w:rFonts w:ascii="Times New Roman" w:hAnsi="Times New Roman" w:eastAsia="Times New Roman"/>
          <w:b w:val="0"/>
          <w:color w:val="000000"/>
          <w:sz w:val="24"/>
        </w:rPr>
        <w:t>AB'C -----------\</w:t>
      </w:r>
    </w:p>
    <w:p>
      <w:pPr>
        <w:spacing w:after="80"/>
      </w:pPr>
      <w:r>
        <w:rPr>
          <w:rFonts w:ascii="Times New Roman" w:hAnsi="Times New Roman" w:eastAsia="Times New Roman"/>
          <w:b w:val="0"/>
          <w:color w:val="000000"/>
          <w:sz w:val="24"/>
        </w:rPr>
        <w:t>B'CD ------------\</w:t>
      </w:r>
    </w:p>
    <w:p>
      <w:pPr>
        <w:spacing w:after="80"/>
      </w:pPr>
      <w:r>
        <w:rPr>
          <w:rFonts w:ascii="Times New Roman" w:hAnsi="Times New Roman" w:eastAsia="Times New Roman"/>
          <w:b w:val="0"/>
          <w:color w:val="000000"/>
          <w:sz w:val="24"/>
        </w:rPr>
        <w:t>BC'D -------------[ OR ] ---- F</w:t>
      </w:r>
    </w:p>
    <w:p>
      <w:pPr>
        <w:spacing w:after="80"/>
      </w:pPr>
      <w:r>
        <w:rPr>
          <w:rFonts w:ascii="Times New Roman" w:hAnsi="Times New Roman" w:eastAsia="Times New Roman"/>
          <w:b w:val="0"/>
          <w:color w:val="000000"/>
          <w:sz w:val="24"/>
        </w:rPr>
        <w:t>A'BCD' ----------/</w:t>
      </w:r>
    </w:p>
    <w:p>
      <w:pPr>
        <w:spacing w:after="80"/>
      </w:pPr>
      <w:r>
        <w:rPr>
          <w:rFonts w:ascii="Times New Roman" w:hAnsi="Times New Roman" w:eastAsia="Times New Roman"/>
          <w:b w:val="0"/>
          <w:color w:val="000000"/>
          <w:sz w:val="24"/>
        </w:rPr>
        <w:t>A'B'C'D' -------/</w:t>
      </w:r>
    </w:p>
    <w:p>
      <w:pPr>
        <w:spacing w:after="80"/>
      </w:pPr>
      <w:r>
        <w:rPr>
          <w:rFonts w:ascii="Times New Roman" w:hAnsi="Times New Roman" w:eastAsia="Times New Roman"/>
          <w:b w:val="0"/>
          <w:color w:val="000000"/>
          <w:sz w:val="24"/>
        </w:rPr>
        <w:t>The required complemented inputs A', B', C', and D' are produced with NOT gates. Each product term is implemented with an AND gate, and all five AND outputs are connected to the OR gate.</w:t>
      </w:r>
    </w:p>
    <w:p>
      <w:pPr>
        <w:spacing w:after="80"/>
      </w:pPr>
      <w:r>
        <w:rPr>
          <w:rFonts w:ascii="Times New Roman" w:hAnsi="Times New Roman" w:eastAsia="Times New Roman"/>
          <w:b/>
          <w:color w:val="000000"/>
          <w:sz w:val="24"/>
        </w:rPr>
        <w:t>Question 3: 4-Bit Signed Multiplier Using Booth's Algorithm</w:t>
      </w:r>
    </w:p>
    <w:p>
      <w:pPr>
        <w:spacing w:after="80"/>
      </w:pPr>
      <w:r>
        <w:rPr>
          <w:rFonts w:ascii="Times New Roman" w:hAnsi="Times New Roman" w:eastAsia="Times New Roman"/>
          <w:b w:val="0"/>
          <w:color w:val="000000"/>
          <w:sz w:val="24"/>
        </w:rPr>
        <w:t>The multiplier accepts two 4-bit signed 2's complement numbers from -8 to +7. Booth's algorithm can be used to perform the signed multiplication. The design can be divided into three major functional components.</w:t>
      </w:r>
    </w:p>
    <w:p>
      <w:pPr>
        <w:spacing w:after="80"/>
      </w:pPr>
      <w:r>
        <w:rPr>
          <w:rFonts w:ascii="Times New Roman" w:hAnsi="Times New Roman" w:eastAsia="Times New Roman"/>
          <w:b/>
          <w:color w:val="000000"/>
          <w:sz w:val="24"/>
        </w:rPr>
        <w:t>1. Registers</w:t>
      </w:r>
    </w:p>
    <w:p>
      <w:pPr>
        <w:spacing w:after="80"/>
      </w:pPr>
      <w:r>
        <w:rPr>
          <w:rFonts w:ascii="Times New Roman" w:hAnsi="Times New Roman" w:eastAsia="Times New Roman"/>
          <w:b w:val="0"/>
          <w:color w:val="000000"/>
          <w:sz w:val="24"/>
        </w:rPr>
        <w:t>Use a 4-bit M register for the multiplicand, a 4-bit Q register for the multiplier, a 4-bit A register for the partial product, and a 1-bit Q-1 register. Initially, A = 0000 and Q-1 = 0. After four Booth cycles, A and Q are concatenated to form the product.</w:t>
      </w:r>
    </w:p>
    <w:p>
      <w:pPr>
        <w:spacing w:after="80"/>
      </w:pPr>
      <w:r>
        <w:rPr>
          <w:rFonts w:ascii="Times New Roman" w:hAnsi="Times New Roman" w:eastAsia="Times New Roman"/>
          <w:b/>
          <w:color w:val="000000"/>
          <w:sz w:val="24"/>
        </w:rPr>
        <w:t>2. 4-Bit Adder/Subtractor</w:t>
      </w:r>
    </w:p>
    <w:p>
      <w:pPr>
        <w:spacing w:after="80"/>
      </w:pPr>
      <w:r>
        <w:rPr>
          <w:rFonts w:ascii="Times New Roman" w:hAnsi="Times New Roman" w:eastAsia="Times New Roman"/>
          <w:b w:val="0"/>
          <w:color w:val="000000"/>
          <w:sz w:val="24"/>
        </w:rPr>
        <w:t>The adder/subtractor updates A by performing A + M or A - M. Subtraction can be implemented with 2's complement, so the same adder hardware can perform both operations.</w:t>
      </w:r>
    </w:p>
    <w:p>
      <w:pPr>
        <w:spacing w:after="80"/>
      </w:pPr>
      <w:r>
        <w:rPr>
          <w:rFonts w:ascii="Times New Roman" w:hAnsi="Times New Roman" w:eastAsia="Times New Roman"/>
          <w:b/>
          <w:color w:val="000000"/>
          <w:sz w:val="24"/>
        </w:rPr>
        <w:t>3. Booth Control and Arithmetic Shift Logic</w:t>
      </w:r>
    </w:p>
    <w:p>
      <w:pPr>
        <w:spacing w:after="80"/>
      </w:pPr>
      <w:r>
        <w:rPr>
          <w:rFonts w:ascii="Times New Roman" w:hAnsi="Times New Roman" w:eastAsia="Times New Roman"/>
          <w:b w:val="0"/>
          <w:color w:val="000000"/>
          <w:sz w:val="24"/>
        </w:rPr>
        <w:t>The control logic examines Q0 and Q-1 to select the required operation. After the operation, [A,Q,Q-1] is shifted one bit to the right using an arithmetic right shift. The process repeats four times.</w:t>
      </w:r>
    </w:p>
    <w:p>
      <w:pPr>
        <w:spacing w:after="80"/>
      </w:pPr>
      <w:r>
        <w:rPr>
          <w:rFonts w:ascii="Times New Roman" w:hAnsi="Times New Roman" w:eastAsia="Times New Roman"/>
          <w:b/>
          <w:color w:val="000000"/>
          <w:sz w:val="24"/>
        </w:rPr>
        <w:t>Booth Control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Times New Roman"/>
                <w:b/>
                <w:color w:val="000000"/>
                <w:sz w:val="24"/>
              </w:rPr>
              <w:t>Q0</w:t>
            </w:r>
          </w:p>
        </w:tc>
        <w:tc>
          <w:tcPr>
            <w:tcW w:type="dxa" w:w="3312"/>
          </w:tcPr>
          <w:p>
            <w:r>
              <w:rPr>
                <w:rFonts w:ascii="Times New Roman" w:hAnsi="Times New Roman" w:eastAsia="Times New Roman"/>
                <w:b/>
                <w:color w:val="000000"/>
                <w:sz w:val="24"/>
              </w:rPr>
              <w:t>Q-1</w:t>
            </w:r>
          </w:p>
        </w:tc>
        <w:tc>
          <w:tcPr>
            <w:tcW w:type="dxa" w:w="3312"/>
          </w:tcPr>
          <w:p>
            <w:r>
              <w:rPr>
                <w:rFonts w:ascii="Times New Roman" w:hAnsi="Times New Roman" w:eastAsia="Times New Roman"/>
                <w:b/>
                <w:color w:val="000000"/>
                <w:sz w:val="24"/>
              </w:rPr>
              <w:t>Operation</w:t>
            </w:r>
          </w:p>
        </w:tc>
      </w:tr>
      <w:tr>
        <w:tc>
          <w:tcPr>
            <w:tcW w:type="dxa" w:w="3312"/>
          </w:tcPr>
          <w:p>
            <w:r>
              <w:rPr>
                <w:rFonts w:ascii="Times New Roman" w:hAnsi="Times New Roman" w:eastAsia="Times New Roman"/>
                <w:b w:val="0"/>
                <w:color w:val="000000"/>
                <w:sz w:val="24"/>
              </w:rPr>
              <w:t>0</w:t>
            </w:r>
          </w:p>
        </w:tc>
        <w:tc>
          <w:tcPr>
            <w:tcW w:type="dxa" w:w="3312"/>
          </w:tcPr>
          <w:p>
            <w:r>
              <w:rPr>
                <w:rFonts w:ascii="Times New Roman" w:hAnsi="Times New Roman" w:eastAsia="Times New Roman"/>
                <w:b w:val="0"/>
                <w:color w:val="000000"/>
                <w:sz w:val="24"/>
              </w:rPr>
              <w:t>0</w:t>
            </w:r>
          </w:p>
        </w:tc>
        <w:tc>
          <w:tcPr>
            <w:tcW w:type="dxa" w:w="3312"/>
          </w:tcPr>
          <w:p>
            <w:r>
              <w:rPr>
                <w:rFonts w:ascii="Times New Roman" w:hAnsi="Times New Roman" w:eastAsia="Times New Roman"/>
                <w:b w:val="0"/>
                <w:color w:val="000000"/>
                <w:sz w:val="24"/>
              </w:rPr>
              <w:t>No operation</w:t>
            </w:r>
          </w:p>
        </w:tc>
      </w:tr>
      <w:tr>
        <w:tc>
          <w:tcPr>
            <w:tcW w:type="dxa" w:w="3312"/>
          </w:tcPr>
          <w:p>
            <w:r>
              <w:rPr>
                <w:rFonts w:ascii="Times New Roman" w:hAnsi="Times New Roman" w:eastAsia="Times New Roman"/>
                <w:b w:val="0"/>
                <w:color w:val="000000"/>
                <w:sz w:val="24"/>
              </w:rPr>
              <w:t>0</w:t>
            </w:r>
          </w:p>
        </w:tc>
        <w:tc>
          <w:tcPr>
            <w:tcW w:type="dxa" w:w="3312"/>
          </w:tcPr>
          <w:p>
            <w:r>
              <w:rPr>
                <w:rFonts w:ascii="Times New Roman" w:hAnsi="Times New Roman" w:eastAsia="Times New Roman"/>
                <w:b w:val="0"/>
                <w:color w:val="000000"/>
                <w:sz w:val="24"/>
              </w:rPr>
              <w:t>1</w:t>
            </w:r>
          </w:p>
        </w:tc>
        <w:tc>
          <w:tcPr>
            <w:tcW w:type="dxa" w:w="3312"/>
          </w:tcPr>
          <w:p>
            <w:r>
              <w:rPr>
                <w:rFonts w:ascii="Times New Roman" w:hAnsi="Times New Roman" w:eastAsia="Times New Roman"/>
                <w:b w:val="0"/>
                <w:color w:val="000000"/>
                <w:sz w:val="24"/>
              </w:rPr>
              <w:t>A = A + M</w:t>
            </w:r>
          </w:p>
        </w:tc>
      </w:tr>
      <w:tr>
        <w:tc>
          <w:tcPr>
            <w:tcW w:type="dxa" w:w="3312"/>
          </w:tcPr>
          <w:p>
            <w:r>
              <w:rPr>
                <w:rFonts w:ascii="Times New Roman" w:hAnsi="Times New Roman" w:eastAsia="Times New Roman"/>
                <w:b w:val="0"/>
                <w:color w:val="000000"/>
                <w:sz w:val="24"/>
              </w:rPr>
              <w:t>1</w:t>
            </w:r>
          </w:p>
        </w:tc>
        <w:tc>
          <w:tcPr>
            <w:tcW w:type="dxa" w:w="3312"/>
          </w:tcPr>
          <w:p>
            <w:r>
              <w:rPr>
                <w:rFonts w:ascii="Times New Roman" w:hAnsi="Times New Roman" w:eastAsia="Times New Roman"/>
                <w:b w:val="0"/>
                <w:color w:val="000000"/>
                <w:sz w:val="24"/>
              </w:rPr>
              <w:t>0</w:t>
            </w:r>
          </w:p>
        </w:tc>
        <w:tc>
          <w:tcPr>
            <w:tcW w:type="dxa" w:w="3312"/>
          </w:tcPr>
          <w:p>
            <w:r>
              <w:rPr>
                <w:rFonts w:ascii="Times New Roman" w:hAnsi="Times New Roman" w:eastAsia="Times New Roman"/>
                <w:b w:val="0"/>
                <w:color w:val="000000"/>
                <w:sz w:val="24"/>
              </w:rPr>
              <w:t>A = A - M</w:t>
            </w:r>
          </w:p>
        </w:tc>
      </w:tr>
      <w:tr>
        <w:tc>
          <w:tcPr>
            <w:tcW w:type="dxa" w:w="3312"/>
          </w:tcPr>
          <w:p>
            <w:r>
              <w:rPr>
                <w:rFonts w:ascii="Times New Roman" w:hAnsi="Times New Roman" w:eastAsia="Times New Roman"/>
                <w:b w:val="0"/>
                <w:color w:val="000000"/>
                <w:sz w:val="24"/>
              </w:rPr>
              <w:t>1</w:t>
            </w:r>
          </w:p>
        </w:tc>
        <w:tc>
          <w:tcPr>
            <w:tcW w:type="dxa" w:w="3312"/>
          </w:tcPr>
          <w:p>
            <w:r>
              <w:rPr>
                <w:rFonts w:ascii="Times New Roman" w:hAnsi="Times New Roman" w:eastAsia="Times New Roman"/>
                <w:b w:val="0"/>
                <w:color w:val="000000"/>
                <w:sz w:val="24"/>
              </w:rPr>
              <w:t>1</w:t>
            </w:r>
          </w:p>
        </w:tc>
        <w:tc>
          <w:tcPr>
            <w:tcW w:type="dxa" w:w="3312"/>
          </w:tcPr>
          <w:p>
            <w:r>
              <w:rPr>
                <w:rFonts w:ascii="Times New Roman" w:hAnsi="Times New Roman" w:eastAsia="Times New Roman"/>
                <w:b w:val="0"/>
                <w:color w:val="000000"/>
                <w:sz w:val="24"/>
              </w:rPr>
              <w:t>No operation</w:t>
            </w:r>
          </w:p>
        </w:tc>
      </w:tr>
    </w:tbl>
    <w:p>
      <w:pPr>
        <w:spacing w:after="80"/>
      </w:pPr>
      <w:r>
        <w:rPr>
          <w:rFonts w:ascii="Times New Roman" w:hAnsi="Times New Roman" w:eastAsia="Times New Roman"/>
          <w:b/>
          <w:color w:val="000000"/>
          <w:sz w:val="24"/>
        </w:rPr>
        <w:t>Block Diagram</w:t>
      </w:r>
    </w:p>
    <w:p>
      <w:pPr>
        <w:spacing w:after="80"/>
      </w:pPr>
      <w:r>
        <w:rPr>
          <w:rFonts w:ascii="Times New Roman" w:hAnsi="Times New Roman" w:eastAsia="Times New Roman"/>
          <w:b w:val="0"/>
          <w:color w:val="000000"/>
          <w:sz w:val="24"/>
        </w:rPr>
        <w:t>Multiplicand ---&gt; [ M Register ] ---&gt; [ Adder/Subtractor ] ---&gt; [ A Register ]</w:t>
      </w:r>
    </w:p>
    <w:p>
      <w:pPr>
        <w:spacing w:after="80"/>
      </w:pPr>
      <w:r>
        <w:rPr>
          <w:rFonts w:ascii="Times New Roman" w:hAnsi="Times New Roman" w:eastAsia="Times New Roman"/>
          <w:b w:val="0"/>
          <w:color w:val="000000"/>
          <w:sz w:val="24"/>
        </w:rPr>
        <w:t xml:space="preserve">                                          ^                       |</w:t>
      </w:r>
    </w:p>
    <w:p>
      <w:pPr>
        <w:spacing w:after="80"/>
      </w:pPr>
      <w:r>
        <w:rPr>
          <w:rFonts w:ascii="Times New Roman" w:hAnsi="Times New Roman" w:eastAsia="Times New Roman"/>
          <w:b w:val="0"/>
          <w:color w:val="000000"/>
          <w:sz w:val="24"/>
        </w:rPr>
        <w:t xml:space="preserve">                                          |                       v</w:t>
      </w:r>
    </w:p>
    <w:p>
      <w:pPr>
        <w:spacing w:after="80"/>
      </w:pPr>
      <w:r>
        <w:rPr>
          <w:rFonts w:ascii="Times New Roman" w:hAnsi="Times New Roman" w:eastAsia="Times New Roman"/>
          <w:b w:val="0"/>
          <w:color w:val="000000"/>
          <w:sz w:val="24"/>
        </w:rPr>
        <w:t xml:space="preserve">                                     [ Booth Control ] &lt;--- [ Q Register ] &lt;--- Multiplier</w:t>
      </w:r>
    </w:p>
    <w:p>
      <w:pPr>
        <w:spacing w:after="80"/>
      </w:pPr>
      <w:r>
        <w:rPr>
          <w:rFonts w:ascii="Times New Roman" w:hAnsi="Times New Roman" w:eastAsia="Times New Roman"/>
          <w:b w:val="0"/>
          <w:color w:val="000000"/>
          <w:sz w:val="24"/>
        </w:rPr>
        <w:t xml:space="preserve">                                          ^                       |</w:t>
      </w:r>
    </w:p>
    <w:p>
      <w:pPr>
        <w:spacing w:after="80"/>
      </w:pPr>
      <w:r>
        <w:rPr>
          <w:rFonts w:ascii="Times New Roman" w:hAnsi="Times New Roman" w:eastAsia="Times New Roman"/>
          <w:b w:val="0"/>
          <w:color w:val="000000"/>
          <w:sz w:val="24"/>
        </w:rPr>
        <w:t xml:space="preserve">                                          |                       v</w:t>
      </w:r>
    </w:p>
    <w:p>
      <w:pPr>
        <w:spacing w:after="80"/>
      </w:pPr>
      <w:r>
        <w:rPr>
          <w:rFonts w:ascii="Times New Roman" w:hAnsi="Times New Roman" w:eastAsia="Times New Roman"/>
          <w:b w:val="0"/>
          <w:color w:val="000000"/>
          <w:sz w:val="24"/>
        </w:rPr>
        <w:t xml:space="preserve">                                          +------------------- [ Q-1 ]</w:t>
      </w:r>
    </w:p>
    <w:p>
      <w:pPr>
        <w:spacing w:after="80"/>
      </w:pPr>
      <w:r>
        <w:rPr>
          <w:rFonts w:ascii="Times New Roman" w:hAnsi="Times New Roman" w:eastAsia="Times New Roman"/>
          <w:b w:val="0"/>
          <w:color w:val="000000"/>
          <w:sz w:val="24"/>
        </w:rPr>
      </w:r>
    </w:p>
    <w:p>
      <w:pPr>
        <w:spacing w:after="80"/>
      </w:pPr>
      <w:r>
        <w:rPr>
          <w:rFonts w:ascii="Times New Roman" w:hAnsi="Times New Roman" w:eastAsia="Times New Roman"/>
          <w:b w:val="0"/>
          <w:color w:val="000000"/>
          <w:sz w:val="24"/>
        </w:rPr>
        <w:t>After each cycle: Arithmetic right shift [A,Q,Q-1]</w:t>
      </w:r>
    </w:p>
    <w:p>
      <w:pPr>
        <w:spacing w:after="80"/>
      </w:pPr>
      <w:r>
        <w:rPr>
          <w:rFonts w:ascii="Times New Roman" w:hAnsi="Times New Roman" w:eastAsia="Times New Roman"/>
          <w:b w:val="0"/>
          <w:color w:val="000000"/>
          <w:sz w:val="24"/>
        </w:rPr>
        <w:t>Final output after four cycles: [ A (4 bits) | Q (4 bits) ]</w:t>
      </w:r>
    </w:p>
    <w:p>
      <w:pPr>
        <w:spacing w:after="80"/>
      </w:pPr>
      <w:r>
        <w:rPr>
          <w:rFonts w:ascii="Times New Roman" w:hAnsi="Times New Roman" w:eastAsia="Times New Roman"/>
          <w:b/>
          <w:color w:val="000000"/>
          <w:sz w:val="24"/>
        </w:rPr>
        <w:t>Output Size</w:t>
      </w:r>
    </w:p>
    <w:p>
      <w:pPr>
        <w:spacing w:after="80"/>
      </w:pPr>
      <w:r>
        <w:rPr>
          <w:rFonts w:ascii="Times New Roman" w:hAnsi="Times New Roman" w:eastAsia="Times New Roman"/>
          <w:b w:val="0"/>
          <w:color w:val="000000"/>
          <w:sz w:val="24"/>
        </w:rPr>
        <w:t>The possible product range is -56 to +64. A 7-bit signed number represents only -64 to +63, so it cannot represent +64. Therefore, an 8-bit signed output is required.</w:t>
      </w:r>
    </w:p>
    <w:p>
      <w:pPr>
        <w:spacing w:after="80"/>
      </w:pPr>
      <w:r>
        <w:rPr>
          <w:rFonts w:ascii="Times New Roman" w:hAnsi="Times New Roman" w:eastAsia="Times New Roman"/>
          <w:b/>
          <w:color w:val="000000"/>
          <w:sz w:val="24"/>
        </w:rPr>
        <w:t>Required output size: 8 bits.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